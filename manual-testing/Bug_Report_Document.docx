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5713" w14:textId="77777777" w:rsidR="004F5C1E" w:rsidRDefault="00CF603C">
      <w:pPr>
        <w:pStyle w:val="Heading1"/>
      </w:pPr>
      <w:r>
        <w:t>Bug Report Document</w:t>
      </w:r>
    </w:p>
    <w:p w14:paraId="1C3D5889" w14:textId="77777777" w:rsidR="004F5C1E" w:rsidRDefault="00CF603C">
      <w:pPr>
        <w:pStyle w:val="Heading2"/>
      </w:pPr>
      <w:r>
        <w:t>BUG-001: Login button unresponsive</w:t>
      </w:r>
    </w:p>
    <w:p w14:paraId="787A3112" w14:textId="77777777" w:rsidR="004F5C1E" w:rsidRDefault="00CF603C">
      <w:r>
        <w:t>Steps to Reproduce:</w:t>
      </w:r>
    </w:p>
    <w:p w14:paraId="02B96D50" w14:textId="77777777" w:rsidR="004F5C1E" w:rsidRDefault="00CF603C">
      <w:pPr>
        <w:pStyle w:val="ListBullet"/>
      </w:pPr>
      <w:r>
        <w:t>- Open the application</w:t>
      </w:r>
    </w:p>
    <w:p w14:paraId="1EA34D96" w14:textId="77777777" w:rsidR="004F5C1E" w:rsidRDefault="00CF603C">
      <w:pPr>
        <w:pStyle w:val="ListBullet"/>
      </w:pPr>
      <w:r>
        <w:t>- Enter valid username and password</w:t>
      </w:r>
    </w:p>
    <w:p w14:paraId="79E43DD2" w14:textId="77777777" w:rsidR="004F5C1E" w:rsidRDefault="00CF603C">
      <w:pPr>
        <w:pStyle w:val="ListBullet"/>
      </w:pPr>
      <w:r>
        <w:t>- Click the login button</w:t>
      </w:r>
    </w:p>
    <w:p w14:paraId="44249953" w14:textId="77777777" w:rsidR="004F5C1E" w:rsidRDefault="00CF603C">
      <w:r>
        <w:t>Expected Result: User should be logged in</w:t>
      </w:r>
    </w:p>
    <w:p w14:paraId="4B1ADEB1" w14:textId="77777777" w:rsidR="004F5C1E" w:rsidRDefault="00CF603C">
      <w:r>
        <w:t>Actual Result: Nothing happens</w:t>
      </w:r>
    </w:p>
    <w:p w14:paraId="60DE0876" w14:textId="77777777" w:rsidR="004F5C1E" w:rsidRDefault="00CF603C">
      <w:r>
        <w:t>Severity: High</w:t>
      </w:r>
    </w:p>
    <w:p w14:paraId="40F780BE" w14:textId="77777777" w:rsidR="004F5C1E" w:rsidRDefault="00CF603C">
      <w:r>
        <w:t>Priority: P1</w:t>
      </w:r>
    </w:p>
    <w:p w14:paraId="7212C5BF" w14:textId="5425E5FB" w:rsidR="004F5C1E" w:rsidRDefault="004F5C1E"/>
    <w:p w14:paraId="55393097" w14:textId="77777777" w:rsidR="004F5C1E" w:rsidRDefault="00CF603C">
      <w:pPr>
        <w:pStyle w:val="Heading2"/>
      </w:pPr>
      <w:r>
        <w:t>BUG-002: Incorrect balance shown</w:t>
      </w:r>
    </w:p>
    <w:p w14:paraId="0E09E29B" w14:textId="77777777" w:rsidR="004F5C1E" w:rsidRDefault="00CF603C">
      <w:r>
        <w:t>Steps to Reproduce:</w:t>
      </w:r>
    </w:p>
    <w:p w14:paraId="2C470E4E" w14:textId="77777777" w:rsidR="004F5C1E" w:rsidRDefault="00CF603C">
      <w:pPr>
        <w:pStyle w:val="ListBullet"/>
      </w:pPr>
      <w:r>
        <w:t>- Login to the app</w:t>
      </w:r>
    </w:p>
    <w:p w14:paraId="3CFC9071" w14:textId="77777777" w:rsidR="004F5C1E" w:rsidRDefault="00CF603C">
      <w:pPr>
        <w:pStyle w:val="ListBullet"/>
      </w:pPr>
      <w:r>
        <w:t>- Navigate to account summary</w:t>
      </w:r>
    </w:p>
    <w:p w14:paraId="403E0B2E" w14:textId="77777777" w:rsidR="004F5C1E" w:rsidRDefault="00CF603C">
      <w:pPr>
        <w:pStyle w:val="ListBullet"/>
      </w:pPr>
      <w:r>
        <w:t>- Observe displayed balance</w:t>
      </w:r>
    </w:p>
    <w:p w14:paraId="273FAC2B" w14:textId="77777777" w:rsidR="004F5C1E" w:rsidRDefault="00CF603C">
      <w:r>
        <w:t>Expected Result: Correct account balance displayed</w:t>
      </w:r>
    </w:p>
    <w:p w14:paraId="50BCB9E6" w14:textId="77777777" w:rsidR="004F5C1E" w:rsidRDefault="00CF603C">
      <w:r>
        <w:t>Actual Result: Incorrect balance shown</w:t>
      </w:r>
    </w:p>
    <w:p w14:paraId="733482F2" w14:textId="77777777" w:rsidR="004F5C1E" w:rsidRDefault="00CF603C">
      <w:r>
        <w:t>Severity: Critical</w:t>
      </w:r>
    </w:p>
    <w:p w14:paraId="40906850" w14:textId="77777777" w:rsidR="004F5C1E" w:rsidRDefault="00CF603C">
      <w:r>
        <w:t>Pr</w:t>
      </w:r>
      <w:r>
        <w:t>iority: P1</w:t>
      </w:r>
    </w:p>
    <w:p w14:paraId="7EFE9C33" w14:textId="6BFFECA2" w:rsidR="004F5C1E" w:rsidRDefault="004F5C1E"/>
    <w:sectPr w:rsidR="004F5C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1E"/>
    <w:rsid w:val="00AA1D8D"/>
    <w:rsid w:val="00B47730"/>
    <w:rsid w:val="00CB0664"/>
    <w:rsid w:val="00CF60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1F755"/>
  <w14:defaultImageDpi w14:val="300"/>
  <w15:docId w15:val="{0BCC2929-660F-4087-AA9B-B5DE4379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Raihan rhn</cp:lastModifiedBy>
  <cp:revision>2</cp:revision>
  <dcterms:created xsi:type="dcterms:W3CDTF">2013-12-23T23:15:00Z</dcterms:created>
  <dcterms:modified xsi:type="dcterms:W3CDTF">2025-12-04T01:30:00Z</dcterms:modified>
  <cp:category/>
</cp:coreProperties>
</file>